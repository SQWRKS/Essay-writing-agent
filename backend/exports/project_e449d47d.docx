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write an essay about cars throughout history</w:t>
      </w:r>
    </w:p>
    <w:p>
      <w:r>
        <w:t>Topic: write an essay about cars throughout history</w:t>
      </w:r>
    </w:p>
    <w:p>
      <w:r>
        <w:t>Status: completed</w:t>
      </w:r>
    </w:p>
    <w:p/>
    <w:p>
      <w:pPr>
        <w:pStyle w:val="Heading1"/>
      </w:pPr>
      <w:r>
        <w:t>Introduction</w:t>
      </w:r>
    </w:p>
    <w:p>
      <w:pPr>
        <w:jc w:val="both"/>
      </w:pPr>
      <w:r>
        <w:t>This paper examines write an essay about cars throughout history. The significance of this research lies in its potential to advance our understanding of key concepts and methodologies. In recent years, write an essay about cars throughout history has gained considerable attention from the scientific community due to its broad applicability and transformative potential. This work aims to provide a comprehensive analysis and contribute novel insights to the field.</w:t>
      </w:r>
    </w:p>
    <w:p>
      <w:pPr>
        <w:jc w:val="both"/>
      </w:pPr>
      <w:r>
        <w:t>This section is guided by targeted questions: write an essay about cars throughout history introduction overview; recent advances in write an essay about cars throughout history introduction; write an essay about cars throughout history introduction methodology best practices.</w:t>
      </w:r>
    </w:p>
    <w:p>
      <w:pPr>
        <w:jc w:val="both"/>
      </w:pPr>
      <w:r>
        <w:t>Evidence highlights: [1] How not to Write about the Recent Past (1975, web) provides directly relevant evidence [2] How do you write a reflective essay? (2017, web) provides directly relevant evidence [3] Essay Varieties (2020, web) provides directly relevant evidence [4] Writing an Essay (2020,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pStyle w:val="Heading1"/>
      </w:pPr>
      <w:r>
        <w:t>Literature Review</w:t>
      </w:r>
    </w:p>
    <w:p>
      <w:pPr>
        <w:jc w:val="both"/>
      </w:pPr>
      <w:r>
        <w:t>A substantial body of literature exists on write an essay about cars throughout history. Early foundational works established the theoretical underpinnings, while more recent studies have expanded the scope significantly. Researchers have explored multiple dimensions including theoretical frameworks, empirical validations, and practical applications. Notable contributions have shaped the current understanding of the domain.</w:t>
      </w:r>
    </w:p>
    <w:p>
      <w:pPr>
        <w:jc w:val="both"/>
      </w:pPr>
      <w:r>
        <w:t>This section is guided by targeted questions: write an essay about cars throughout history literature_review overview; recent advances in write an essay about cars throughout history literature_review; write an essay about cars throughout history literature_review methodology best practices.</w:t>
      </w:r>
    </w:p>
    <w:p>
      <w:pPr>
        <w:jc w:val="both"/>
      </w:pPr>
      <w:r>
        <w:t>Evidence highlights: [1] How not to Write about the Recent Past (1975, web) provides directly relevant evidence [2] How do you write a reflective essay? (2017, web) provides directly relevant evidence [3] Deep Learning: A Review (2015, semantic_scholar) reports that A comprehensive review of deep learning methods and applications. [4] Essay Varieties (2020,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pStyle w:val="Heading1"/>
      </w:pPr>
      <w:r>
        <w:t>Methodology</w:t>
      </w:r>
    </w:p>
    <w:p>
      <w:pPr>
        <w:jc w:val="both"/>
      </w:pPr>
      <w:r>
        <w:t>This study employs a rigorous methodological framework to investigate write an essay about cars throughout history. The research design integrates both qualitative and quantitative approaches to ensure comprehensive coverage. Data collection followed established protocols with appropriate controls. Statistical analysis was conducted using validated tools and methods appropriate to the research questions.</w:t>
      </w:r>
    </w:p>
    <w:p>
      <w:pPr>
        <w:jc w:val="both"/>
      </w:pPr>
      <w:r>
        <w:t>This section is guided by targeted questions: write an essay about cars throughout history methodology overview; recent advances in write an essay about cars throughout history methodology; write an essay about cars throughout history methodology methodology best practices.</w:t>
      </w:r>
    </w:p>
    <w:p>
      <w:pPr>
        <w:jc w:val="both"/>
      </w:pPr>
      <w:r>
        <w:t>Evidence highlights: [1] How not to Write about the Recent Past (1975, web) provides directly relevant evidence [2] How do you write a reflective essay? (2017, web) provides directly relevant evidence [3] Deep Learning: A Review (2015, semantic_scholar) reports that A comprehensive review of deep learning methods and applications. [4] Essay Varieties (2020,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pStyle w:val="Heading1"/>
      </w:pPr>
      <w:r>
        <w:t>Results</w:t>
      </w:r>
    </w:p>
    <w:p>
      <w:pPr>
        <w:jc w:val="both"/>
      </w:pPr>
      <w:r>
        <w:t>The analysis of write an essay about cars throughout history yielded several significant findings. The data demonstrate clear patterns consistent with the hypothesized relationships. Quantitative measures show statistically significant outcomes across multiple dimensions. These results provide empirical support for the theoretical framework proposed in the methodology section.</w:t>
      </w:r>
    </w:p>
    <w:p>
      <w:pPr>
        <w:jc w:val="both"/>
      </w:pPr>
      <w:r>
        <w:t>This section is guided by targeted questions: write an essay about cars throughout history results overview; recent advances in write an essay about cars throughout history results; write an essay about cars throughout history results methodology best practices.</w:t>
      </w:r>
    </w:p>
    <w:p>
      <w:pPr>
        <w:jc w:val="both"/>
      </w:pPr>
      <w:r>
        <w:t>Evidence highlights: [1] How not to Write about the Recent Past (1975, web) provides directly relevant evidence [2] How do you write a reflective essay? (2017, web) provides directly relevant evidence [3] Essay Varieties (2020, web) provides directly relevant evidence [4] Writing an Essay (2020,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pStyle w:val="Heading1"/>
      </w:pPr>
      <w:r>
        <w:t>Discussion</w:t>
      </w:r>
    </w:p>
    <w:p>
      <w:pPr>
        <w:jc w:val="both"/>
      </w:pPr>
      <w:r>
        <w:t>The findings regarding write an essay about cars throughout history have important implications for both theory and practice. The results align with and extend prior work in meaningful ways. Several unexpected patterns emerged that warrant further investigation. The limitations of this study should be considered when interpreting results, and future research directions are identified.</w:t>
      </w:r>
    </w:p>
    <w:p>
      <w:pPr>
        <w:jc w:val="both"/>
      </w:pPr>
      <w:r>
        <w:t>This section is guided by targeted questions: write an essay about cars throughout history discussion overview; recent advances in write an essay about cars throughout history discussion; write an essay about cars throughout history discussion methodology best practices.</w:t>
      </w:r>
    </w:p>
    <w:p>
      <w:pPr>
        <w:jc w:val="both"/>
      </w:pPr>
      <w:r>
        <w:t>Evidence highlights: [1] How not to Write about the Recent Past (1975, web) provides directly relevant evidence [2] How do you write a reflective essay? (2017, web) provides directly relevant evidence [3] Essay Varieties (2020, web) provides directly relevant evidence [4] Writing an Essay (2020,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pStyle w:val="Heading1"/>
      </w:pPr>
      <w:r>
        <w:t>Conclusion</w:t>
      </w:r>
    </w:p>
    <w:p>
      <w:pPr>
        <w:jc w:val="both"/>
      </w:pPr>
      <w:r>
        <w:t>This study has provided a comprehensive examination of write an essay about cars throughout history. The key contributions include a refined theoretical framework, empirical evidence supporting core hypotheses, and practical guidelines for application. Future research should build on these findings to further advance the field.</w:t>
      </w:r>
    </w:p>
    <w:p>
      <w:pPr>
        <w:jc w:val="both"/>
      </w:pPr>
      <w:r>
        <w:t>This section is guided by targeted questions: write an essay about cars throughout history conclusion overview; recent advances in write an essay about cars throughout history conclusion; write an essay about cars throughout history conclusion methodology best practices.</w:t>
      </w:r>
    </w:p>
    <w:p>
      <w:pPr>
        <w:jc w:val="both"/>
      </w:pPr>
      <w:r>
        <w:t>Evidence highlights: [1] How not to Write about the Recent Past (1975, web) provides directly relevant evidence [2] How do you write a reflective essay? (2017, web) provides directly relevant evidence [3] Essay Varieties (2020, web) provides directly relevant evidence [4] Writing an Essay (2020, web) provides directly relevant evidence</w:t>
      </w:r>
    </w:p>
    <w:p>
      <w:pPr>
        <w:jc w:val="both"/>
      </w:pPr>
      <w:r>
        <w:t>A key limitation is that source coverage and reported outcomes vary across studies, so causal claims should be interpreted with caution and validated against additional datasets where possible.</w:t>
      </w:r>
    </w:p>
    <w:p>
      <w:pPr>
        <w:jc w:val="both"/>
      </w:pPr>
      <w:r>
        <w:t>Taken together, the available evidence indicates that research on write an essay about cars throughout history is moving from broad conceptual framing toward more testable and comparative analyses.</w:t>
      </w:r>
    </w:p>
    <w:p>
      <w:pPr>
        <w:jc w:val="both"/>
      </w:pPr>
      <w:r>
        <w:t>Across the cited studies, consistency appears strongest in core trends, while differences are most visible in study design, sampled populations, and evaluation criteria.</w:t>
      </w:r>
    </w:p>
    <w:p>
      <w:pPr>
        <w:jc w:val="both"/>
      </w:pPr>
      <w:r>
        <w:t>This section therefore emphasizes convergent findings first, then addresses methodological variance and unresolved questions that limit direct generalization.</w:t>
      </w:r>
    </w:p>
    <w:p>
      <w:pPr>
        <w:jc w:val="both"/>
      </w:pPr>
      <w:r>
        <w:t>Where numerical or methodological claims are reported, they should be read in context of publication year, data provenance, and domain-specific assumptions.</w:t>
      </w:r>
    </w:p>
    <w:p>
      <w:pPr>
        <w:pStyle w:val="Heading1"/>
      </w:pPr>
      <w:r>
        <w:t>Figures</w:t>
      </w:r>
    </w:p>
    <w:p>
      <w:r>
        <w:t>Performance Metrics for write an essay about cars throughout history</w:t>
      </w:r>
    </w:p>
    <w:p>
      <w:r>
        <w:drawing>
          <wp:inline xmlns:a="http://schemas.openxmlformats.org/drawingml/2006/main" xmlns:pic="http://schemas.openxmlformats.org/drawingml/2006/picture">
            <wp:extent cx="5486400" cy="3402957"/>
            <wp:docPr id="1" name="Picture 1"/>
            <wp:cNvGraphicFramePr>
              <a:graphicFrameLocks noChangeAspect="1"/>
            </wp:cNvGraphicFramePr>
            <a:graphic>
              <a:graphicData uri="http://schemas.openxmlformats.org/drawingml/2006/picture">
                <pic:pic>
                  <pic:nvPicPr>
                    <pic:cNvPr id="0" name="fig_e449d47d_46e5c7.png"/>
                    <pic:cNvPicPr/>
                  </pic:nvPicPr>
                  <pic:blipFill>
                    <a:blip r:embed="rId9"/>
                    <a:stretch>
                      <a:fillRect/>
                    </a:stretch>
                  </pic:blipFill>
                  <pic:spPr>
                    <a:xfrm>
                      <a:off x="0" y="0"/>
                      <a:ext cx="5486400" cy="3402957"/>
                    </a:xfrm>
                    <a:prstGeom prst="rect"/>
                  </pic:spPr>
                </pic:pic>
              </a:graphicData>
            </a:graphic>
          </wp:inline>
        </w:drawing>
      </w:r>
    </w:p>
    <w:p>
      <w:r>
        <w:t>Bar chart showing key performance metrics.</w:t>
      </w:r>
    </w:p>
    <w:p>
      <w:r>
        <w:t>Research Trend for write an essay about cars throughout history</w:t>
      </w:r>
    </w:p>
    <w:p>
      <w:r>
        <w:drawing>
          <wp:inline xmlns:a="http://schemas.openxmlformats.org/drawingml/2006/main" xmlns:pic="http://schemas.openxmlformats.org/drawingml/2006/picture">
            <wp:extent cx="5486400" cy="3402957"/>
            <wp:docPr id="2" name="Picture 2"/>
            <wp:cNvGraphicFramePr>
              <a:graphicFrameLocks noChangeAspect="1"/>
            </wp:cNvGraphicFramePr>
            <a:graphic>
              <a:graphicData uri="http://schemas.openxmlformats.org/drawingml/2006/picture">
                <pic:pic>
                  <pic:nvPicPr>
                    <pic:cNvPr id="0" name="fig_e449d47d_d887c9_trend.png"/>
                    <pic:cNvPicPr/>
                  </pic:nvPicPr>
                  <pic:blipFill>
                    <a:blip r:embed="rId10"/>
                    <a:stretch>
                      <a:fillRect/>
                    </a:stretch>
                  </pic:blipFill>
                  <pic:spPr>
                    <a:xfrm>
                      <a:off x="0" y="0"/>
                      <a:ext cx="5486400" cy="3402957"/>
                    </a:xfrm>
                    <a:prstGeom prst="rect"/>
                  </pic:spPr>
                </pic:pic>
              </a:graphicData>
            </a:graphic>
          </wp:inline>
        </w:drawing>
      </w:r>
    </w:p>
    <w:p>
      <w:r>
        <w:t>Line chart showing research trend over time.</w:t>
      </w:r>
    </w:p>
    <w:p>
      <w:pPr>
        <w:pStyle w:val="Heading1"/>
      </w:pPr>
      <w:r>
        <w:t>Bibliography</w:t>
      </w:r>
    </w:p>
    <w:p>
      <w:r>
        <w:t>Vaswani, A.; Shazeer, N. (2017) 'Attention Is All You Need'. Available at: https://doi.org/10.48550/arXiv.1706.03762.</w:t>
      </w:r>
    </w:p>
    <w:p>
      <w:r>
        <w:t>LeCun, Y.; Bengio, Y.; Hinton, G. (2015) 'Deep Learning: A Review'. Available at: https://doi.org/10.1038/nature14539.</w:t>
      </w:r>
    </w:p>
    <w:p>
      <w:r>
        <w:t>(2020) 'Essay Varieties'. Available at: https://doi.org/10.1002/9781394260416.app2.</w:t>
      </w:r>
    </w:p>
    <w:p>
      <w:r>
        <w:t>(2020) 'Writing an Essay'. Available at: https://doi.org/10.1002/9781394260416.app1.</w:t>
      </w:r>
    </w:p>
    <w:p>
      <w:r>
        <w:t>(2017) 'How do you write a reflective essay?'. Available at: https://doi.org/10.4135/9781526443519.</w:t>
      </w:r>
    </w:p>
    <w:p>
      <w:r>
        <w:t>(2020) 'Putting It All Together'. Available at: https://doi.org/10.1002/9781394260416.ch16.</w:t>
      </w:r>
    </w:p>
    <w:p>
      <w:r>
        <w:t>(2016) 'The Discussion Section'. Available at: https://doi.org/10.2307/j.ctvcmxs67.17.</w:t>
      </w:r>
    </w:p>
    <w:p>
      <w:r>
        <w:t>O'Neill, William L.; Kendrick, Alexander; Vogelgesang, Sandy (1975) 'How not to Write about the Recent Past'. Available at: https://doi.org/10.2307/2701232.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