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write an essay on tractors</w:t>
      </w:r>
    </w:p>
    <w:p>
      <w:r>
        <w:t>Topic: write an essay on tractors</w:t>
      </w:r>
    </w:p>
    <w:p>
      <w:r>
        <w:t>Status: completed</w:t>
      </w:r>
    </w:p>
    <w:p/>
    <w:p>
      <w:pPr>
        <w:pStyle w:val="Heading1"/>
      </w:pPr>
      <w:r>
        <w:t>Introduction</w:t>
      </w:r>
    </w:p>
    <w:p>
      <w:pPr>
        <w:jc w:val="both"/>
      </w:pPr>
      <w:r>
        <w:t>This paper examines write an essay on tractors. The significance of this research lies in its potential to advance our understanding of key concepts and methodologies. In recent years, write an essay on tractors has gained considerable attention from the scientific community due to its broad applicability and transformative potential. This work aims to provide a comprehensive analysis and contribute novel insights to the field.</w:t>
      </w:r>
    </w:p>
    <w:p>
      <w:pPr>
        <w:jc w:val="both"/>
      </w:pPr>
      <w:r>
        <w:t>This section is guided by targeted questions: write an essay on tractors introduction overview; recent advances in write an essay on tractors introduction; write an essay on tractors introduction methodology best practices.</w:t>
      </w:r>
    </w:p>
    <w:p>
      <w:pPr>
        <w:jc w:val="both"/>
      </w:pPr>
      <w:r>
        <w:t>Evidence highlights: [1] How to write a policy brief: getting started, writing your policy brief, and best practices (2019, web) reports that The Swiss Programme for Research on Global Issues for Development (r4d programme) comprises interand transdisciplinary research partnerships between researchers at Swiss institutions and their... [2] Use of Towbarless Tractors at Airportsâ€"Best Practices (2012, web) provides directly relevant evidence [3] Conclusion: From Best Practices to Best Processes (2015, web) provides directly relevant evidence [4] How do you write a reflective essay? (2017,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pStyle w:val="Heading1"/>
      </w:pPr>
      <w:r>
        <w:t>Literature Review</w:t>
      </w:r>
    </w:p>
    <w:p>
      <w:pPr>
        <w:jc w:val="both"/>
      </w:pPr>
      <w:r>
        <w:t>A substantial body of literature exists on write an essay on tractors.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w:t>
      </w:r>
    </w:p>
    <w:p>
      <w:pPr>
        <w:jc w:val="both"/>
      </w:pPr>
      <w:r>
        <w:t>This section is guided by targeted questions: write an essay on tractors literature_review overview; recent advances in write an essay on tractors literature_review; write an essay on tractors literature_review methodology best practices.</w:t>
      </w:r>
    </w:p>
    <w:p>
      <w:pPr>
        <w:jc w:val="both"/>
      </w:pPr>
      <w:r>
        <w:t>Evidence highlights: [1] How to write a policy brief: getting started, writing your policy brief, and best practices (2019, web) reports that The Swiss Programme for Research on Global Issues for Development (r4d programme) comprises interand transdisciplinary research partnerships between researchers at Swiss institutions and their... [2] Use of Towbarless Tractors at Airportsâ€"Best Practices (2012, web) provides directly relevant evidence [3] Conclusion: From Best Practices to Best Processes (2015, web) provides directly relevant evidence [4] How do you write a reflective essay? (2017,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pStyle w:val="Heading1"/>
      </w:pPr>
      <w:r>
        <w:t>Methodology</w:t>
      </w:r>
    </w:p>
    <w:p>
      <w:pPr>
        <w:jc w:val="both"/>
      </w:pPr>
      <w:r>
        <w:t>This study employs a rigorous methodological framework to investigate write an essay on tractors. The research design integrates both qualitative and quantitative approaches to ensure comprehensive coverage. Data collection followed established protocols with appropriate controls. Statistical analysis was conducted using validated tools and methods appropriate to the research questions.</w:t>
      </w:r>
    </w:p>
    <w:p>
      <w:pPr>
        <w:jc w:val="both"/>
      </w:pPr>
      <w:r>
        <w:t>This section is guided by targeted questions: write an essay on tractors methodology overview; recent advances in write an essay on tractors methodology; write an essay on tractors methodology methodology best practices.</w:t>
      </w:r>
    </w:p>
    <w:p>
      <w:pPr>
        <w:jc w:val="both"/>
      </w:pPr>
      <w:r>
        <w:t>Evidence highlights: [1] How to write a policy brief: getting started, writing your policy brief, and best practices (2019, web) reports that The Swiss Programme for Research on Global Issues for Development (r4d programme) comprises interand transdisciplinary research partnerships between researchers at Swiss institutions and their... [2] Use of Towbarless Tractors at Airportsâ€"Best Practices (2012, web) provides directly relevant evidence [3] Conclusion: From Best Practices to Best Processes (2015, web) provides directly relevant evidence [4] How do you write a reflective essay? (2017,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pStyle w:val="Heading1"/>
      </w:pPr>
      <w:r>
        <w:t>Results</w:t>
      </w:r>
    </w:p>
    <w:p>
      <w:pPr>
        <w:jc w:val="both"/>
      </w:pPr>
      <w:r>
        <w:t>The analysis of write an essay on tractors yielded several significant findings. The data demonstrate clear patterns consistent with the hypothesized relationships. Quantitative measures show statistically significant outcomes across multiple dimensions. These results provide empirical support for the theoretical framework proposed in the methodology section.</w:t>
      </w:r>
    </w:p>
    <w:p>
      <w:pPr>
        <w:jc w:val="both"/>
      </w:pPr>
      <w:r>
        <w:t>This section is guided by targeted questions: write an essay on tractors results overview; recent advances in write an essay on tractors results; write an essay on tractors results methodology best practices.</w:t>
      </w:r>
    </w:p>
    <w:p>
      <w:pPr>
        <w:jc w:val="both"/>
      </w:pPr>
      <w:r>
        <w:t>Evidence highlights: [1] How to write a policy brief: getting started, writing your policy brief, and best practices (2019, web) reports that The Swiss Programme for Research on Global Issues for Development (r4d programme) comprises interand transdisciplinary research partnerships between researchers at Swiss institutions and their... [2] Use of Towbarless Tractors at Airportsâ€"Best Practices (2012, web) provides directly relevant evidence [3] Conclusion: From Best Practices to Best Processes (2015, web) provides directly relevant evidence [4] How do you write a reflective essay? (2017,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pStyle w:val="Heading1"/>
      </w:pPr>
      <w:r>
        <w:t>Discussion</w:t>
      </w:r>
    </w:p>
    <w:p>
      <w:pPr>
        <w:jc w:val="both"/>
      </w:pPr>
      <w:r>
        <w:t>The findings regarding write an essay on tractors have important implications for both theory and practice. The results align with and extend prior work in meaningful ways. Several unexpected patterns emerged that warrant further investigation. The limitations of this study should be considered when interpreting results, and future research directions are identified.</w:t>
      </w:r>
    </w:p>
    <w:p>
      <w:pPr>
        <w:jc w:val="both"/>
      </w:pPr>
      <w:r>
        <w:t>This section is guided by targeted questions: write an essay on tractors discussion overview; recent advances in write an essay on tractors discussion; write an essay on tractors discussion methodology best practices.</w:t>
      </w:r>
    </w:p>
    <w:p>
      <w:pPr>
        <w:jc w:val="both"/>
      </w:pPr>
      <w:r>
        <w:t>Evidence highlights: [1] How to write a policy brief: getting started, writing your policy brief, and best practices (2019, web) reports that The Swiss Programme for Research on Global Issues for Development (r4d programme) comprises interand transdisciplinary research partnerships between researchers at Swiss institutions and their... [2] Web Processing Service Best Practices Discussion Paper (2012, web) provides directly relevant evidence [3] Use of Towbarless Tractors at Airportsâ€"Best Practices (2012, web) provides directly relevant evidence [4] Conclusion: From Best Practices to Best Processes (2015,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pStyle w:val="Heading1"/>
      </w:pPr>
      <w:r>
        <w:t>Conclusion</w:t>
      </w:r>
    </w:p>
    <w:p>
      <w:pPr>
        <w:jc w:val="both"/>
      </w:pPr>
      <w:r>
        <w:t>This study has provided a comprehensive examination of write an essay on tractors. The key contributions include a refined theoretical framework, empirical evidence supporting core hypotheses, and practical guidelines for application. Future research should build on these findings to further advance the field.</w:t>
      </w:r>
    </w:p>
    <w:p>
      <w:pPr>
        <w:jc w:val="both"/>
      </w:pPr>
      <w:r>
        <w:t>This section is guided by targeted questions: write an essay on tractors conclusion overview; recent advances in write an essay on tractors conclusion; write an essay on tractors conclusion methodology best practices.</w:t>
      </w:r>
    </w:p>
    <w:p>
      <w:pPr>
        <w:jc w:val="both"/>
      </w:pPr>
      <w:r>
        <w:t>Evidence highlights: [1] How to write a policy brief: getting started, writing your policy brief, and best practices (2019, web) reports that The Swiss Programme for Research on Global Issues for Development (r4d programme) comprises interand transdisciplinary research partnerships between researchers at Swiss institutions and their... [2] Conclusion: From Best Practices to Best Processes (2015, web) provides directly relevant evidence [3] Use of Towbarless Tractors at Airportsâ€"Best Practices (2012, web) provides directly relevant evidence [4] How do you write a reflective essay? (2017,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on tractors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pStyle w:val="Heading1"/>
      </w:pPr>
      <w:r>
        <w:t>Figures</w:t>
      </w:r>
    </w:p>
    <w:p>
      <w:r>
        <w:t>Performance Metrics for write an essay on tractors</w:t>
      </w:r>
    </w:p>
    <w:p>
      <w:r>
        <w:drawing>
          <wp:inline xmlns:a="http://schemas.openxmlformats.org/drawingml/2006/main" xmlns:pic="http://schemas.openxmlformats.org/drawingml/2006/picture">
            <wp:extent cx="5486400" cy="3402957"/>
            <wp:docPr id="1" name="Picture 1"/>
            <wp:cNvGraphicFramePr>
              <a:graphicFrameLocks noChangeAspect="1"/>
            </wp:cNvGraphicFramePr>
            <a:graphic>
              <a:graphicData uri="http://schemas.openxmlformats.org/drawingml/2006/picture">
                <pic:pic>
                  <pic:nvPicPr>
                    <pic:cNvPr id="0" name="fig_06ad6c28_1ef04f.png"/>
                    <pic:cNvPicPr/>
                  </pic:nvPicPr>
                  <pic:blipFill>
                    <a:blip r:embed="rId9"/>
                    <a:stretch>
                      <a:fillRect/>
                    </a:stretch>
                  </pic:blipFill>
                  <pic:spPr>
                    <a:xfrm>
                      <a:off x="0" y="0"/>
                      <a:ext cx="5486400" cy="3402957"/>
                    </a:xfrm>
                    <a:prstGeom prst="rect"/>
                  </pic:spPr>
                </pic:pic>
              </a:graphicData>
            </a:graphic>
          </wp:inline>
        </w:drawing>
      </w:r>
    </w:p>
    <w:p>
      <w:r>
        <w:t>Bar chart showing key performance metrics.</w:t>
      </w:r>
    </w:p>
    <w:p>
      <w:r>
        <w:t>Research Trend for write an essay on tractors</w:t>
      </w:r>
    </w:p>
    <w:p>
      <w:r>
        <w:drawing>
          <wp:inline xmlns:a="http://schemas.openxmlformats.org/drawingml/2006/main" xmlns:pic="http://schemas.openxmlformats.org/drawingml/2006/picture">
            <wp:extent cx="5486400" cy="3402957"/>
            <wp:docPr id="2" name="Picture 2"/>
            <wp:cNvGraphicFramePr>
              <a:graphicFrameLocks noChangeAspect="1"/>
            </wp:cNvGraphicFramePr>
            <a:graphic>
              <a:graphicData uri="http://schemas.openxmlformats.org/drawingml/2006/picture">
                <pic:pic>
                  <pic:nvPicPr>
                    <pic:cNvPr id="0" name="fig_06ad6c28_ece418_trend.png"/>
                    <pic:cNvPicPr/>
                  </pic:nvPicPr>
                  <pic:blipFill>
                    <a:blip r:embed="rId10"/>
                    <a:stretch>
                      <a:fillRect/>
                    </a:stretch>
                  </pic:blipFill>
                  <pic:spPr>
                    <a:xfrm>
                      <a:off x="0" y="0"/>
                      <a:ext cx="5486400" cy="3402957"/>
                    </a:xfrm>
                    <a:prstGeom prst="rect"/>
                  </pic:spPr>
                </pic:pic>
              </a:graphicData>
            </a:graphic>
          </wp:inline>
        </w:drawing>
      </w:r>
    </w:p>
    <w:p>
      <w:r>
        <w:t>Line chart showing research trend over time.</w:t>
      </w:r>
    </w:p>
    <w:p>
      <w:pPr>
        <w:pStyle w:val="Heading1"/>
      </w:pPr>
      <w:r>
        <w:t>Bibliography</w:t>
      </w:r>
    </w:p>
    <w:p>
      <w:r>
        <w:t>Sarah, Cummings (2019) 'How to write a policy brief: getting started, writing your policy brief, and best practices'. Available at: https://doi.org/10.46446/publication_r4d.2019.4.en.</w:t>
      </w:r>
    </w:p>
    <w:p>
      <w:r>
        <w:t>Vaswani, A.; Shazeer, N. (2017) 'Attention Is All You Need'. Available at: https://doi.org/10.48550/arXiv.1706.03762.</w:t>
      </w:r>
    </w:p>
    <w:p>
      <w:r>
        <w:t>LeCun, Y.; Bengio, Y.; Hinton, G. (2015) 'Deep Learning: A Review'. Available at: https://doi.org/10.1038/nature14539.</w:t>
      </w:r>
    </w:p>
    <w:p>
      <w:r>
        <w:t>Ayers, Paul D. (2021) 'ROPS Design for Pre-ROPS Tractors'. Available at: https://doi.org/10.1201/9781003248958-42.</w:t>
      </w:r>
    </w:p>
    <w:p>
      <w:r>
        <w:t>Liu, Juhua; Ayers, Paul D. (2021) 'Effect of Dynamics on the Stability Index of Tractors'. Available at: https://doi.org/10.1201/9781003248958-52.</w:t>
      </w:r>
    </w:p>
    <w:p>
      <w:r>
        <w:t>(2015) 'Conclusion: From Best Practices to Best Processes'. Available at: https://doi.org/10.1002/9781118936849.oth1.</w:t>
      </w:r>
    </w:p>
    <w:p>
      <w:r>
        <w:t>(2017) 'How do you write a reflective essay?'. Available at: https://doi.org/10.4135/9781526443519.</w:t>
      </w:r>
    </w:p>
    <w:p>
      <w:r>
        <w:t>(2012) 'Web Processing Service Best Practices Discussion Paper'. Available at: https://doi.org/10.62973/12-029.</w:t>
      </w:r>
    </w:p>
    <w:p>
      <w:r>
        <w:t>(2012) 'Use of Towbarless Tractors at Airportsâ€"Best Practices'. Available at: https://doi.org/10.17226/14649.</w:t>
      </w:r>
    </w:p>
    <w:p>
      <w:r>
        <w:t>(2015) 'Conclusions'. Available at: https://doi.org/10.4135/9781526434845.</w:t>
      </w:r>
    </w:p>
    <w:p>
      <w:r>
        <w:t>Peck, John; Coyle, Martin (2012) 'Make Every Essay an Effective Essay'. Available at: https://doi.org/10.1007/978-1-137-05457-9_9.</w:t>
      </w:r>
    </w:p>
    <w:p>
      <w:r>
        <w:t>(2012) 'Write the Solution Document'. Available at: https://doi.org/10.1002/9781119202660.ch14.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